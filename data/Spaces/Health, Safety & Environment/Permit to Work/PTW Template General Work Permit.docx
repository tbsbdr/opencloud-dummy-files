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General Work Permit</w:t>
      </w:r>
    </w:p>
    <w:p>
      <w:r>
        <w:rPr>
          <w:color w:val="1FA2A6"/>
          <w:sz w:val="25"/>
        </w:rPr>
        <w:t>Form HSE-FRM-0101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Hannah Weber  ·  14 May 2025  ·  HSE-FRM-0101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Permit no.</w:t>
            </w:r>
          </w:p>
        </w:tc>
        <w:tc>
          <w:tcPr>
            <w:tcW w:type="dxa" w:w="4706"/>
          </w:tcPr>
          <w:p>
            <w:r/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Site / asset</w:t>
            </w:r>
          </w:p>
        </w:tc>
        <w:tc>
          <w:tcPr>
            <w:tcW w:type="dxa" w:w="4706"/>
            <w:shd w:val="clear" w:color="auto" w:fill="EEF3F6"/>
          </w:tcPr>
          <w:p>
            <w:r/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Location (turbine, room, area)</w:t>
            </w:r>
          </w:p>
        </w:tc>
        <w:tc>
          <w:tcPr>
            <w:tcW w:type="dxa" w:w="4706"/>
          </w:tcPr>
          <w:p>
            <w:r/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Work description</w:t>
            </w:r>
          </w:p>
        </w:tc>
        <w:tc>
          <w:tcPr>
            <w:tcW w:type="dxa" w:w="4706"/>
            <w:shd w:val="clear" w:color="auto" w:fill="EEF3F6"/>
          </w:tcPr>
          <w:p>
            <w:r/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Valid from (date, time)</w:t>
            </w:r>
          </w:p>
        </w:tc>
        <w:tc>
          <w:tcPr>
            <w:tcW w:type="dxa" w:w="4706"/>
          </w:tcPr>
          <w:p>
            <w:r/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Valid to (date, time)</w:t>
            </w:r>
          </w:p>
        </w:tc>
        <w:tc>
          <w:tcPr>
            <w:tcW w:type="dxa" w:w="4706"/>
            <w:shd w:val="clear" w:color="auto" w:fill="EEF3F6"/>
          </w:tcPr>
          <w:p>
            <w:r/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Receiver (name, company)</w:t>
            </w:r>
          </w:p>
        </w:tc>
        <w:tc>
          <w:tcPr>
            <w:tcW w:type="dxa" w:w="4706"/>
          </w:tcPr>
          <w:p>
            <w:r/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Team members</w:t>
            </w:r>
          </w:p>
        </w:tc>
        <w:tc>
          <w:tcPr>
            <w:tcW w:type="dxa" w:w="4706"/>
            <w:shd w:val="clear" w:color="auto" w:fill="EEF3F6"/>
          </w:tcPr>
          <w:p>
            <w:r/>
          </w:p>
        </w:tc>
      </w:tr>
    </w:tbl>
    <w:p/>
    <w:p>
      <w:pPr>
        <w:pStyle w:val="Heading2"/>
      </w:pPr>
      <w:r>
        <w:t>Hazards and precautions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Hazard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Yes/No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Precaution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Work at height</w:t>
            </w:r>
          </w:p>
        </w:tc>
        <w:tc>
          <w:tcPr>
            <w:tcW w:type="dxa" w:w="3137"/>
          </w:tcPr>
          <w:p>
            <w:r/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Harness, rescue plan, rescue kit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Lifting</w:t>
            </w:r>
          </w:p>
        </w:tc>
        <w:tc>
          <w:tcPr>
            <w:tcW w:type="dxa" w:w="3137"/>
            <w:shd w:val="clear" w:color="auto" w:fill="EEF3F6"/>
          </w:tcPr>
          <w:p>
            <w:r/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Lift plan attached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Electrical</w:t>
            </w:r>
          </w:p>
        </w:tc>
        <w:tc>
          <w:tcPr>
            <w:tcW w:type="dxa" w:w="3137"/>
          </w:tcPr>
          <w:p>
            <w:r/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Isolation certificate no. ____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Hot work</w:t>
            </w:r>
          </w:p>
        </w:tc>
        <w:tc>
          <w:tcPr>
            <w:tcW w:type="dxa" w:w="3137"/>
            <w:shd w:val="clear" w:color="auto" w:fill="EEF3F6"/>
          </w:tcPr>
          <w:p>
            <w:r/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Hot work permit no. ____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Confined space</w:t>
            </w:r>
          </w:p>
        </w:tc>
        <w:tc>
          <w:tcPr>
            <w:tcW w:type="dxa" w:w="3137"/>
          </w:tcPr>
          <w:p>
            <w:r/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Confined space permit no. ____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Dropped objects</w:t>
            </w:r>
          </w:p>
        </w:tc>
        <w:tc>
          <w:tcPr>
            <w:tcW w:type="dxa" w:w="3137"/>
            <w:shd w:val="clear" w:color="auto" w:fill="EEF3F6"/>
          </w:tcPr>
          <w:p>
            <w:r/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Tools tethered, drop zone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Weather limits</w:t>
            </w:r>
          </w:p>
        </w:tc>
        <w:tc>
          <w:tcPr>
            <w:tcW w:type="dxa" w:w="3137"/>
          </w:tcPr>
          <w:p>
            <w:r/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Wind ___ m/s, lightning, ice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Working alone</w:t>
            </w:r>
          </w:p>
        </w:tc>
        <w:tc>
          <w:tcPr>
            <w:tcW w:type="dxa" w:w="3137"/>
            <w:shd w:val="clear" w:color="auto" w:fill="EEF3F6"/>
          </w:tcPr>
          <w:p>
            <w:r/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Not allowed at height</w:t>
            </w:r>
          </w:p>
        </w:tc>
      </w:tr>
    </w:tbl>
    <w:p/>
    <w:p>
      <w:pPr>
        <w:pStyle w:val="Heading2"/>
      </w:pPr>
      <w:r>
        <w:t>Authorisation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Date / time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Issued by</w:t>
            </w:r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Accepted by</w:t>
            </w:r>
          </w:p>
        </w:tc>
        <w:tc>
          <w:tcPr>
            <w:tcW w:type="dxa" w:w="2353"/>
            <w:shd w:val="clear" w:color="auto" w:fill="EEF3F6"/>
          </w:tcPr>
          <w:p>
            <w:r/>
          </w:p>
        </w:tc>
        <w:tc>
          <w:tcPr>
            <w:tcW w:type="dxa" w:w="2353"/>
            <w:shd w:val="clear" w:color="auto" w:fill="EEF3F6"/>
          </w:tcPr>
          <w:p>
            <w:r/>
          </w:p>
        </w:tc>
        <w:tc>
          <w:tcPr>
            <w:tcW w:type="dxa" w:w="2353"/>
            <w:shd w:val="clear" w:color="auto" w:fill="EEF3F6"/>
          </w:tcPr>
          <w:p>
            <w:r/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Work complete – handed back</w:t>
            </w:r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Permit closed</w:t>
            </w:r>
          </w:p>
        </w:tc>
        <w:tc>
          <w:tcPr>
            <w:tcW w:type="dxa" w:w="2353"/>
            <w:shd w:val="clear" w:color="auto" w:fill="EEF3F6"/>
          </w:tcPr>
          <w:p>
            <w:r/>
          </w:p>
        </w:tc>
        <w:tc>
          <w:tcPr>
            <w:tcW w:type="dxa" w:w="2353"/>
            <w:shd w:val="clear" w:color="auto" w:fill="EEF3F6"/>
          </w:tcPr>
          <w:p>
            <w:r/>
          </w:p>
        </w:tc>
        <w:tc>
          <w:tcPr>
            <w:tcW w:type="dxa" w:w="2353"/>
            <w:shd w:val="clear" w:color="auto" w:fill="EEF3F6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General Work Permit  ·  HSE-FRM-0101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Work Permit</dc:title>
  <dc:subject>Form HSE-FRM-0101</dc:subject>
  <dc:creator>Hannah Weber</dc:creator>
  <cp:keywords>template</cp:keywords>
  <dc:description>generated by python-docx</dc:description>
  <cp:lastModifiedBy>Hannah Weber</cp:lastModifiedBy>
  <cp:revision>1</cp:revision>
  <dcterms:created xsi:type="dcterms:W3CDTF">2023-04-03T10:00:00Z</dcterms:created>
  <dcterms:modified xsi:type="dcterms:W3CDTF">2025-05-14T10:00:00Z</dcterms:modified>
  <cp:category/>
</cp:coreProperties>
</file>