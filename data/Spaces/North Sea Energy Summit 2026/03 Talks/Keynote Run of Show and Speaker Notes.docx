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Keynote run of show</w:t>
      </w:r>
    </w:p>
    <w:p>
      <w:r>
        <w:rPr>
          <w:color w:val="1FA2A6"/>
          <w:sz w:val="25"/>
        </w:rPr>
        <w:t>Main Stage · Tue 22 September 2026, 10:30–11:00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18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Who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09:45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Arrival at speaker lounge, mic check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Amara, Ruth Adebayo, Noah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10:15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Backstage, clicker test, slides on stage PC (USB + cloud link)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Noah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10:28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Introduction by summit moderator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Moderator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10:30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Keynote, 22 min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Amara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10:52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Q&amp;A, 6 min (moderated)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Moderator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11:00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Photo with moderator, walk to booth B4.210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Ravi (photos)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11:15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Two press interviews at the booth meeting room 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Noah</w:t>
            </w:r>
          </w:p>
        </w:tc>
      </w:tr>
    </w:tbl>
    <w:p/>
    <w:p>
      <w:pPr>
        <w:pStyle w:val="Heading1"/>
      </w:pPr>
      <w:r>
        <w:t>Messages to land</w:t>
      </w:r>
    </w:p>
    <w:p>
      <w:pPr>
        <w:pStyle w:val="ListBullet"/>
      </w:pPr>
      <w:r>
        <w:t>Harrow Bay is real and on track for 2028</w:t>
      </w:r>
    </w:p>
    <w:p>
      <w:pPr>
        <w:pStyle w:val="ListBullet"/>
      </w:pPr>
      <w:r>
        <w:t>Be honest about the cable – lesson, not problem</w:t>
      </w:r>
    </w:p>
    <w:p>
      <w:pPr>
        <w:pStyle w:val="ListBullet"/>
      </w:pPr>
      <w:r>
        <w:t>Green steel loop with Arcturus</w:t>
      </w:r>
    </w:p>
    <w:p>
      <w:pPr>
        <w:pStyle w:val="ListBullet"/>
      </w:pPr>
      <w:r>
        <w:t>We are hiring – booth B4.210</w:t>
      </w:r>
    </w:p>
    <w:p>
      <w:pPr>
        <w:pStyle w:val="Heading1"/>
      </w:pPr>
      <w:r>
        <w:t>Likely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 line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Is Harrow Bay delayed?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Cable 2 delivery moves ~8 weeks, COD 2028 unchanged.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PPA price?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 don't disclose commercial terms.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Millbrook – will it be approved?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That's for the council; we have listened at three consultations.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Will you exhibit again?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Decision in October – but Hamburg is home.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Keynote run of show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Keynote run of show</dc:title>
  <dc:subject>Main Stage · Tue 22 September 2026, 10:30–11:00</dc:subject>
  <dc:creator>Noah Fischer</dc:creator>
  <cp:keywords>final</cp:keywords>
  <dc:description>generated by python-docx</dc:description>
  <cp:lastModifiedBy>Noah Fischer</cp:lastModifiedBy>
  <cp:revision>1</cp:revision>
  <dcterms:created xsi:type="dcterms:W3CDTF">2026-09-02T10:00:00Z</dcterms:created>
  <dcterms:modified xsi:type="dcterms:W3CDTF">2026-09-18T10:00:00Z</dcterms:modified>
  <cp:category/>
</cp:coreProperties>
</file>