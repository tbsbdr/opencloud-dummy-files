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T-03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2026-04-21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Callum Nisbet,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28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HWS-WO-26-1367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 B2 pre-charge 12 % low – recharged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Minor grease leakage at blade bearing seal, blade A – cleaned, monitor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240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16/14/11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+0.2 %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(9×)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Access to the tower was slow because of soft ground at the crane pad after rain; the access track needs grading.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T-03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2026-04-21T10:00:00Z</dcterms:created>
  <dcterms:modified xsi:type="dcterms:W3CDTF">2026-04-24T10:00:00Z</dcterms:modified>
  <cp:category/>
</cp:coreProperties>
</file>