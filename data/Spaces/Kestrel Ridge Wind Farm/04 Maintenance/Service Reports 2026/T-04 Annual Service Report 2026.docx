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T-04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2026-05-04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Callum Nisbet, Jamie Scott, Kirsty Moffat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32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HWS-WO-26-1973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iron content 24 ppm, trending up slightly since March – resample in 8 weeks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Pitch accumulator B2 pre-charge 12 % low – recharged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Minor grease leakage at blade bearing seal, blade B – cleaned, monitor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wire rope shows minor wear – within limits, recheck in 6 months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24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232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-1.6 %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Hydraulic hose DN10 (1×)</w:t>
      </w:r>
    </w:p>
    <w:p>
      <w:pPr>
        <w:pStyle w:val="Heading2"/>
      </w:pPr>
      <w:r>
        <w:t>5. Technician comments</w:t>
      </w:r>
    </w:p>
    <w:p>
      <w:r>
        <w:t>Work was paused for 3 hours on day 2 because wind speed at hub height exceeded the 15 m/s limit for rotor lock work.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T-04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2026-05-04T10:00:00Z</dcterms:created>
  <dcterms:modified xsi:type="dcterms:W3CDTF">2026-05-07T10:00:00Z</dcterms:modified>
  <cp:category/>
</cp:coreProperties>
</file>