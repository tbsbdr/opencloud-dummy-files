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T-06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2026-05-19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Aileen Brodie, Jamie Scott, Ross Henderson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26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HWS-WO-26-1562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Paint damage at tower door frame, early corrosion – touch-up applied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Hairline crack in nacelle cover GRP near hatch – repair scheduled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Minor grease leakage at blade bearing seal, blade C – cleaned, monitor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13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250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+2.7 %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(6×)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No safety observations. Rescue kit seals intact; one first aid kit restocked.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T-06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2026-05-19T10:00:00Z</dcterms:created>
  <dcterms:modified xsi:type="dcterms:W3CDTF">2026-05-22T10:00:00Z</dcterms:modified>
  <cp:category/>
</cp:coreProperties>
</file>