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T-18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2026-08-18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Ross Henderson, Aileen Brodie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37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HWS-WO-26-1708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Minor grease leakage at blade bearing seal, blade C – cleaned, monitor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12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113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17/15/12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-1.1 %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(6×)</w:t>
      </w:r>
    </w:p>
    <w:p>
      <w:pPr>
        <w:pStyle w:val="ListBullet"/>
      </w:pPr>
      <w:r>
        <w:t>Hydraulic hose DN10 (1×)</w:t>
      </w:r>
    </w:p>
    <w:p>
      <w:pPr>
        <w:pStyle w:val="Heading2"/>
      </w:pPr>
      <w:r>
        <w:t>5. Technician comments</w:t>
      </w:r>
    </w:p>
    <w:p>
      <w:r>
        <w:t>Work was paused for 3 hours on day 2 because wind speed at hub height exceeded the 15 m/s limit for rotor lock work.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T-18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2026-08-18T10:00:00Z</dcterms:created>
  <dcterms:modified xsi:type="dcterms:W3CDTF">2026-08-21T10:00:00Z</dcterms:modified>
  <cp:category/>
</cp:coreProperties>
</file>