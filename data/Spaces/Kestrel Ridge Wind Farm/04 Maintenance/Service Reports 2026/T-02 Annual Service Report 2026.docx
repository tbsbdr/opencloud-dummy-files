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T-02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2026-04-15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Stuart Laidlaw, Kirsty Moffat, Aileen Brodie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27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HWS-WO-26-1307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Hairline crack in nacelle cover GRP near hatch – repair scheduled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lift wire rope shows minor wear – within limits, recheck in 6 months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Slip ring brush length 18 mm (limit 15 mm) – replace at next visit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Loose cable tie on nacelle cable loop – secured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21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198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17/14/11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-1.9 %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(6×)</w:t>
      </w:r>
    </w:p>
    <w:p>
      <w:pPr>
        <w:pStyle w:val="ListBullet"/>
      </w:pPr>
      <w:r>
        <w:t>Converter filter mats (4×)</w:t>
      </w:r>
    </w:p>
    <w:p>
      <w:pPr>
        <w:pStyle w:val="Heading2"/>
      </w:pPr>
      <w:r>
        <w:t>5. Technician comments</w:t>
      </w:r>
    </w:p>
    <w:p>
      <w:r>
        <w:t>No safety observations. Rescue kit seals intact; one first aid kit restocked.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T-02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2026-04-15T10:00:00Z</dcterms:created>
  <dcterms:modified xsi:type="dcterms:W3CDTF">2026-04-18T10:00:00Z</dcterms:modified>
  <cp:category/>
</cp:coreProperties>
</file>