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T-14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2026-07-07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Ross Henderson, Kirsty Moffat, Jamie Scott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36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HWS-WO-26-1602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Paint damage at tower door frame, early corrosion – touch-up applied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123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-1.7 %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Hydraulic hose DN10 (1×)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T-14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2026-07-07T10:00:00Z</dcterms:created>
  <dcterms:modified xsi:type="dcterms:W3CDTF">2026-07-10T10:00:00Z</dcterms:modified>
  <cp:category/>
</cp:coreProperties>
</file>