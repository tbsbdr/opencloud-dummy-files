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2026-07-14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Jamie Scott, Ross Henderson, Stuart Laidlaw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36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HWS-WO-26-1450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 C2 pre-charge 12 % low – recharged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Water ingress trace at tower base cable entry – resealed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184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18/16/13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-2.6 %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Turbine in good overall condition. Weather allowed work on both days without wind holds.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T-15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2026-07-14T10:00:00Z</dcterms:created>
  <dcterms:modified xsi:type="dcterms:W3CDTF">2026-07-17T10:00:00Z</dcterms:modified>
  <cp:category/>
</cp:coreProperties>
</file>