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2026-06-16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Callum Nisbet, Kirsty Moffat, Jamie Scott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30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HWS-WO-26-1604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Minor grease leakage at blade bearing seal, blade C – cleaned, monitor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13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127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16/14/11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-3.7 %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Converter filter mats (4×)</w:t>
      </w:r>
    </w:p>
    <w:p>
      <w:pPr>
        <w:pStyle w:val="Heading2"/>
      </w:pPr>
      <w:r>
        <w:t>5. Technician comments</w:t>
      </w:r>
    </w:p>
    <w:p>
      <w:r>
        <w:t>No safety observations. Rescue kit seals intact; one first aid kit restocked.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T-11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2026-06-16T10:00:00Z</dcterms:created>
  <dcterms:modified xsi:type="dcterms:W3CDTF">2026-06-19T10:00:00Z</dcterms:modified>
  <cp:category/>
</cp:coreProperties>
</file>