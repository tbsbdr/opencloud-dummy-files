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Double materiality assessment 2026</w:t>
      </w:r>
    </w:p>
    <w:p>
      <w:r>
        <w:rPr>
          <w:color w:val="1FA2A6"/>
          <w:sz w:val="25"/>
        </w:rPr>
        <w:t>Sustainability Report 2026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Hannah Weber  ·  30 September 2026  ·  WE-HSE-RPT-0031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5BA65B"/>
            </w:tcBorders>
          </w:tcPr>
          <w:p>
            <w:r/>
            <w:r>
              <w:rPr>
                <w:sz w:val="19"/>
              </w:rPr>
              <w:t>Approved by the Executive Board on 29 September 2026 (with one change: financial score of 'Cyber security of assets' raised from 3.4 to 4.0).</w:t>
            </w:r>
          </w:p>
        </w:tc>
      </w:tr>
    </w:tbl>
    <w:p/>
    <w:p>
      <w:pPr>
        <w:pStyle w:val="Heading1"/>
      </w:pPr>
      <w:r>
        <w:t>1. Approach</w:t>
      </w:r>
    </w:p>
    <w:p>
      <w:r>
        <w:t xml:space="preserve">For the first time Weyland has carried out a </w:t>
      </w:r>
      <w:r>
        <w:rPr>
          <w:b/>
        </w:rPr>
        <w:t>double materiality</w:t>
      </w:r>
      <w:r>
        <w:t xml:space="preserve"> assessment following the ESRS 1 logic: a topic is material if it has a significant impact on people or the environment (impact materiality) or if it creates significant financial risks or opportunities for Weyland (financial materiality). The assessment replaces the 2023 single-materiality matrix.</w:t>
      </w:r>
    </w:p>
    <w:p>
      <w:pPr>
        <w:pStyle w:val="ListNumber"/>
      </w:pPr>
      <w:r>
        <w:t>Long list of 32 topics from ESRS topical standards, peer reports and our risk register</w:t>
      </w:r>
    </w:p>
    <w:p>
      <w:pPr>
        <w:pStyle w:val="ListNumber"/>
      </w:pPr>
      <w:r>
        <w:t>Online survey of 312 stakeholders (employees, neighbours, suppliers, lenders, NGOs) in June 2026</w:t>
      </w:r>
    </w:p>
    <w:p>
      <w:pPr>
        <w:pStyle w:val="ListNumber"/>
      </w:pPr>
      <w:r>
        <w:t>Twelve interviews, including Hanseatic Infrastructure Bank, Arcturus Steel, Marlow Ecology and two community councils</w:t>
      </w:r>
    </w:p>
    <w:p>
      <w:pPr>
        <w:pStyle w:val="ListNumber"/>
      </w:pPr>
      <w:r>
        <w:t>Scoring workshop on 9 July 2026 with heads of department; scale 1 (low) to 5 (very high)</w:t>
      </w:r>
    </w:p>
    <w:p>
      <w:pPr>
        <w:pStyle w:val="ListNumber"/>
      </w:pPr>
      <w:r>
        <w:t>Threshold 3.0 on either axis</w:t>
      </w:r>
    </w:p>
    <w:p>
      <w:pPr>
        <w:pStyle w:val="Heading1"/>
      </w:pPr>
      <w:r>
        <w:t>2. Results</w:t>
      </w:r>
    </w:p>
    <w:p>
      <w:r>
        <w:t>Fourteen of the fifteen short-listed topics are material. Climate change mitigation, health and safety and marine biodiversity lead on impact; climate change, grid integration and community acceptance lead on financial materiality. Only water use is not material for a wind and solar business; diversity and inclusion and circularity only just pass the threshold.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stainability-materiality-scores-cf138f8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Top ten topics by combined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62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18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8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ESG</w:t>
            </w:r>
          </w:p>
        </w:tc>
        <w:tc>
          <w:tcPr>
            <w:tcW w:type="dxa" w:w="125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25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Financial</w:t>
            </w:r>
          </w:p>
        </w:tc>
        <w:tc>
          <w:tcPr>
            <w:tcW w:type="dxa" w:w="125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Material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Climate change mitigation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4.6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  <w:shd w:val="clear" w:color="auto" w:fill="EEF3F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183"/>
            <w:shd w:val="clear" w:color="auto" w:fill="EEF3F6"/>
          </w:tcPr>
          <w:p>
            <w:r/>
            <w:r>
              <w:rPr>
                <w:sz w:val="18"/>
              </w:rPr>
              <w:t>Biodiversity – marine</w:t>
            </w:r>
          </w:p>
        </w:tc>
        <w:tc>
          <w:tcPr>
            <w:tcW w:type="dxa" w:w="837"/>
            <w:shd w:val="clear" w:color="auto" w:fill="EEF3F6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Biodiversity – land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3.9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  <w:shd w:val="clear" w:color="auto" w:fill="EEF3F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183"/>
            <w:shd w:val="clear" w:color="auto" w:fill="EEF3F6"/>
          </w:tcPr>
          <w:p>
            <w:r/>
            <w:r>
              <w:rPr>
                <w:sz w:val="18"/>
              </w:rPr>
              <w:t>Health and safety</w:t>
            </w:r>
          </w:p>
        </w:tc>
        <w:tc>
          <w:tcPr>
            <w:tcW w:type="dxa" w:w="837"/>
            <w:shd w:val="clear" w:color="auto" w:fill="EEF3F6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4.7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Community acceptance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  <w:shd w:val="clear" w:color="auto" w:fill="EEF3F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183"/>
            <w:shd w:val="clear" w:color="auto" w:fill="EEF3F6"/>
          </w:tcPr>
          <w:p>
            <w:r/>
            <w:r>
              <w:rPr>
                <w:sz w:val="18"/>
              </w:rPr>
              <w:t>Supply chain human rights</w:t>
            </w:r>
          </w:p>
        </w:tc>
        <w:tc>
          <w:tcPr>
            <w:tcW w:type="dxa" w:w="837"/>
            <w:shd w:val="clear" w:color="auto" w:fill="EEF3F6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Talent and skills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4.2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  <w:shd w:val="clear" w:color="auto" w:fill="EEF3F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183"/>
            <w:shd w:val="clear" w:color="auto" w:fill="EEF3F6"/>
          </w:tcPr>
          <w:p>
            <w:r/>
            <w:r>
              <w:rPr>
                <w:sz w:val="18"/>
              </w:rPr>
              <w:t>Diversity and inclusion</w:t>
            </w:r>
          </w:p>
        </w:tc>
        <w:tc>
          <w:tcPr>
            <w:tcW w:type="dxa" w:w="837"/>
            <w:shd w:val="clear" w:color="auto" w:fill="EEF3F6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Circularity (blades, panels)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  <w:shd w:val="clear" w:color="auto" w:fill="EEF3F6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183"/>
            <w:shd w:val="clear" w:color="auto" w:fill="EEF3F6"/>
          </w:tcPr>
          <w:p>
            <w:r/>
            <w:r>
              <w:rPr>
                <w:sz w:val="18"/>
              </w:rPr>
              <w:t>Grid integration / storage</w:t>
            </w:r>
          </w:p>
        </w:tc>
        <w:tc>
          <w:tcPr>
            <w:tcW w:type="dxa" w:w="837"/>
            <w:shd w:val="clear" w:color="auto" w:fill="EEF3F6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Business ethics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  <w:shd w:val="clear" w:color="auto" w:fill="EEF3F6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183"/>
            <w:shd w:val="clear" w:color="auto" w:fill="EEF3F6"/>
          </w:tcPr>
          <w:p>
            <w:r/>
            <w:r>
              <w:rPr>
                <w:sz w:val="18"/>
              </w:rPr>
              <w:t>Cyber security of assets</w:t>
            </w:r>
          </w:p>
        </w:tc>
        <w:tc>
          <w:tcPr>
            <w:tcW w:type="dxa" w:w="837"/>
            <w:shd w:val="clear" w:color="auto" w:fill="EEF3F6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Water use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627"/>
            <w:shd w:val="clear" w:color="auto" w:fill="EEF3F6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4183"/>
            <w:shd w:val="clear" w:color="auto" w:fill="EEF3F6"/>
          </w:tcPr>
          <w:p>
            <w:r/>
            <w:r>
              <w:rPr>
                <w:sz w:val="18"/>
              </w:rPr>
              <w:t>Noise and visual impact</w:t>
            </w:r>
          </w:p>
        </w:tc>
        <w:tc>
          <w:tcPr>
            <w:tcW w:type="dxa" w:w="837"/>
            <w:shd w:val="clear" w:color="auto" w:fill="EEF3F6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Affordable energy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Yes</w:t>
            </w:r>
          </w:p>
        </w:tc>
      </w:tr>
    </w:tbl>
    <w:p/>
    <w:p>
      <w:pPr>
        <w:pStyle w:val="Heading1"/>
      </w:pPr>
      <w:r>
        <w:t>3. What stakeholders told 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Top concern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Employees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141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Health and safety offshore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Neighbours (Millbrook, Kestrel Ridge, Harrow Bay)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Community benefits and visual impact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Suppliers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Fair payment terms, long-term volumes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Lenders / investors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Construction risk, climate KPIs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NGOs and authorities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Marine biodiversity</w:t>
            </w:r>
          </w:p>
        </w:tc>
      </w:tr>
    </w:tbl>
    <w:p/>
    <w:p>
      <w:pPr>
        <w:pStyle w:val="Heading1"/>
      </w:pPr>
      <w:r>
        <w:t>4. Next steps</w:t>
      </w:r>
    </w:p>
    <w:p>
      <w:pPr>
        <w:pStyle w:val="ListBullet"/>
      </w:pPr>
      <w:r>
        <w:t>Map each material topic to policies, actions, targets and KPIs (gap analysis due 30 October)</w:t>
      </w:r>
    </w:p>
    <w:p>
      <w:pPr>
        <w:pStyle w:val="ListBullet"/>
      </w:pPr>
      <w:r>
        <w:t>Use the matrix to structure chapters 2 to 6</w:t>
      </w:r>
    </w:p>
    <w:p>
      <w:pPr>
        <w:pStyle w:val="ListBullet"/>
      </w:pPr>
      <w:r>
        <w:t>Repeat the survey every two years; update scores annually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Double materiality assessment 2026  ·  WE-HSE-RPT-0031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materiality assessment 2026</dc:title>
  <dc:subject>Sustainability Report 2026</dc:subject>
  <dc:creator>Hannah Weber</dc:creator>
  <cp:keywords>approved, board</cp:keywords>
  <dc:description>generated by python-docx</dc:description>
  <cp:lastModifiedBy>Hannah Weber</cp:lastModifiedBy>
  <cp:revision>1</cp:revision>
  <dcterms:created xsi:type="dcterms:W3CDTF">2026-07-10T10:00:00Z</dcterms:created>
  <dcterms:modified xsi:type="dcterms:W3CDTF">2026-09-30T10:00:00Z</dcterms:modified>
  <cp:category/>
</cp:coreProperties>
</file>