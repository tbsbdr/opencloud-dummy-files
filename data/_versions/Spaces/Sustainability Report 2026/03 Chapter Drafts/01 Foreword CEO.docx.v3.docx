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Foreword</w:t>
      </w:r>
    </w:p>
    <w:p>
      <w:r>
        <w:rPr>
          <w:color w:val="1FA2A6"/>
          <w:sz w:val="25"/>
        </w:rPr>
        <w:t>Sustainability Report 2026 – Chapter 1 (draft)</w:t>
      </w:r>
    </w:p>
    <w:p>
      <w:pPr>
        <w:pBdr>
          <w:bottom w:val="single" w:sz="12" w:space="6" w:color="1FA2A6"/>
        </w:pBdr>
      </w:pPr>
      <w:r>
        <w:rPr>
          <w:color w:val="4A5A68"/>
          <w:sz w:val="18"/>
        </w:rPr>
        <w:t>Noah Fischer  ·  24 September 2026</w:t>
      </w:r>
    </w:p>
    <w:p>
      <w:r>
        <w:t>Dear readers,</w:t>
      </w:r>
    </w:p>
    <w:p>
      <w:r>
        <w:t>2026 is the year Weyland became a builder. In February we took the final investment decision on Harrow Bay Offshore Wind, in April the first monopile went into the North Sea, and in August the offshore substation followed. When the wind farm is complete in 2028 its 480 MW will supply the equivalent of 520,000 homes.</w:t>
      </w:r>
    </w:p>
    <w:p>
      <w:r>
        <w:t xml:space="preserve">Our operating assets avoided </w:t>
      </w:r>
      <w:r>
        <w:rPr>
          <w:b/>
        </w:rPr>
        <w:t>1.2 million tonnes of CO₂</w:t>
      </w:r>
      <w:r>
        <w:t xml:space="preserve"> in 2025. Building Harrow Bay also means that our own Scope 3 footprint rises sharply for a few years – mostly the steel in our foundations. We report this openly and are working with Arcturus Steel, our PPA partner, on lower-carbon steel for future projects.</w:t>
      </w:r>
    </w:p>
    <w:p>
      <w:r>
        <w:t>Safety remains our first value. On 3 June a dropped object on the MV Sea Atlas could have hurt someone. Nobody was injured, but we stopped, learned and changed how we secure tools at height. [YTD – update with full-year LTIF]</w:t>
      </w:r>
    </w:p>
    <w:p>
      <w:r>
        <w:t>Our projects only work with our neighbours. At Millbrook we held three consultations this year and changed the layout in response to concerns about glare and skylarks. At Kestrel Ridge the community fund supported 14 projects.</w:t>
      </w:r>
    </w:p>
    <w:p>
      <w:r>
        <w:t>Thank you to our 450 colleagues and to everyone who challenged us in this year's materiality survey.</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Foreword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Foreword</dc:title>
  <dc:subject>Sustainability Report 2026 – Chapter 1 (draft)</dc:subject>
  <dc:creator>Noah Fischer</dc:creator>
  <cp:keywords>draft, in review</cp:keywords>
  <dc:description>generated by python-docx</dc:description>
  <cp:lastModifiedBy>Noah Fischer</cp:lastModifiedBy>
  <cp:revision>1</cp:revision>
  <dcterms:created xsi:type="dcterms:W3CDTF">2026-08-18T10:00:00Z</dcterms:created>
  <dcterms:modified xsi:type="dcterms:W3CDTF">2026-09-24T10:00:00Z</dcterms:modified>
  <cp:category/>
</cp:coreProperties>
</file>