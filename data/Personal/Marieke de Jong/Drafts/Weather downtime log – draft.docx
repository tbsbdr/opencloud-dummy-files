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Purpose</w:t>
      </w:r>
    </w:p>
    <w:p>
      <w:r>
        <w:t xml:space="preserve">This note summarises the current status of </w:t>
      </w:r>
      <w:r>
        <w:rPr>
          <w:b/>
        </w:rPr>
        <w:t>weather downtime log</w:t>
      </w:r>
      <w:r>
        <w:t xml:space="preserve"> and proposes next steps. It is a working draft for discussion with Sander Bakker, Pieter van den Berg, Joanne Baker.</w:t>
      </w:r>
    </w:p>
    <w:p>
      <w:pPr>
        <w:pStyle w:val="Heading1"/>
      </w:pPr>
      <w:r>
        <w:t>Current status</w:t>
      </w:r>
    </w:p>
    <w:p>
      <w:r>
        <w:t>Initial findings are positive. Further data is needed before a recommendation can be made.</w:t>
      </w:r>
    </w:p>
    <w:p>
      <w:pPr>
        <w:pStyle w:val="Heading1"/>
      </w:pPr>
      <w:r>
        <w:t>Next steps</w:t>
      </w:r>
    </w:p>
    <w:p>
      <w:pPr>
        <w:pStyle w:val="ListBullet"/>
      </w:pPr>
      <w:r>
        <w:t>Confirm dates with Sander Bakker</w:t>
      </w:r>
    </w:p>
    <w:p>
      <w:pPr>
        <w:pStyle w:val="ListBullet"/>
      </w:pPr>
      <w:r>
        <w:t>Book follow-up meeting with Pieter van den Berg</w:t>
      </w:r>
    </w:p>
    <w:p>
      <w:pPr>
        <w:pStyle w:val="ListBullet"/>
      </w:pPr>
      <w:r>
        <w:t>Send updated figures to Joanne Baker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EF3F6"/>
            <w:tcBorders>
              <w:left w:val="single" w:sz="36" w:color="E4572E"/>
            </w:tcBorders>
          </w:tcPr>
          <w:p>
            <w:r/>
            <w:r>
              <w:rPr>
                <w:sz w:val="19"/>
              </w:rPr>
              <w:t>Draft – not for distribution.</w:t>
            </w:r>
          </w:p>
        </w:tc>
      </w:tr>
    </w:tbl>
    <w:p/>
    <w:sectPr w:rsidR="00FC693F" w:rsidRPr="0006063C" w:rsidSect="00034616">
      <w:pgSz w:w="11906" w:h="16838"/>
      <w:pgMar w:top="130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2230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1FA2A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Weather downtime log</dc:title>
  <dc:subject>Draft by Marieke de Jong</dc:subject>
  <dc:creator>Marieke de Jong</dc:creator>
  <cp:keywords/>
  <dc:description>generated by python-docx</dc:description>
  <cp:lastModifiedBy>Marieke de Jong</cp:lastModifiedBy>
  <cp:revision>1</cp:revision>
  <dcterms:created xsi:type="dcterms:W3CDTF">2026-09-20T10:00:00Z</dcterms:created>
  <dcterms:modified xsi:type="dcterms:W3CDTF">2026-09-20T10:00:00Z</dcterms:modified>
  <cp:category/>
</cp:coreProperties>
</file>