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availability</w:t>
      </w:r>
    </w:p>
    <w:p>
      <w:r>
        <w:rPr>
          <w:color w:val="1FA2A6"/>
          <w:sz w:val="25"/>
        </w:rPr>
        <w:t>Draft by Mark Campbell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Mark Campbell  ·  06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kestrel ridge availability</w:t>
      </w:r>
      <w:r>
        <w:t xml:space="preserve"> and proposes next steps. It is a working draft for discussion with Hiroshi Fernández, Connor Mackenzie, Lauren McLean.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Hiroshi Fernández</w:t>
      </w:r>
    </w:p>
    <w:p>
      <w:pPr>
        <w:pStyle w:val="ListBullet"/>
      </w:pPr>
      <w:r>
        <w:t>Review comments from Connor Mackenzie</w:t>
      </w:r>
    </w:p>
    <w:p>
      <w:pPr>
        <w:pStyle w:val="ListBullet"/>
      </w:pPr>
      <w:r>
        <w:t>Send updated figures to Lauren McLean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availability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availability</dc:title>
  <dc:subject>Draft by Mark Campbell</dc:subject>
  <dc:creator>Mark Campbell</dc:creator>
  <cp:keywords/>
  <dc:description>generated by python-docx</dc:description>
  <cp:lastModifiedBy>Mark Campbell</cp:lastModifiedBy>
  <cp:revision>1</cp:revision>
  <dcterms:created xsi:type="dcterms:W3CDTF">2026-09-06T10:00:00Z</dcterms:created>
  <dcterms:modified xsi:type="dcterms:W3CDTF">2026-09-06T10:00:00Z</dcterms:modified>
  <cp:category/>
</cp:coreProperties>
</file>