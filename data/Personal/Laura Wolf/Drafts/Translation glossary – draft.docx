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Purpose</w:t>
      </w:r>
    </w:p>
    <w:p>
      <w:r>
        <w:t xml:space="preserve">This note summarises the current status of </w:t>
      </w:r>
      <w:r>
        <w:rPr>
          <w:b/>
        </w:rPr>
        <w:t>translation glossary</w:t>
      </w:r>
      <w:r>
        <w:t xml:space="preserve"> and proposes next steps. It is a working draft for discussion with Calum Kerr, Scott Wood, Elena Kowalczyk.</w:t>
      </w:r>
    </w:p>
    <w:p>
      <w:pPr>
        <w:pStyle w:val="Heading1"/>
      </w:pPr>
      <w:r>
        <w:t>Current status</w:t>
      </w:r>
    </w:p>
    <w:p>
      <w:r>
        <w:t>The schedule is tight but achievable if the remaining approvals arrive by the end of the month.</w:t>
      </w:r>
    </w:p>
    <w:p>
      <w:pPr>
        <w:pStyle w:val="Heading1"/>
      </w:pPr>
      <w:r>
        <w:t>Next steps</w:t>
      </w:r>
    </w:p>
    <w:p>
      <w:pPr>
        <w:pStyle w:val="ListBullet"/>
      </w:pPr>
      <w:r>
        <w:t>Confirm dates with Calum Kerr</w:t>
      </w:r>
    </w:p>
    <w:p>
      <w:pPr>
        <w:pStyle w:val="ListBullet"/>
      </w:pPr>
      <w:r>
        <w:t>Ask for input from Scott Wood</w:t>
      </w:r>
    </w:p>
    <w:p>
      <w:pPr>
        <w:pStyle w:val="ListBullet"/>
      </w:pPr>
      <w:r>
        <w:t>Prepare slides for Elena Kowalczyk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EF3F6"/>
            <w:tcBorders>
              <w:left w:val="single" w:sz="36" w:color="E4572E"/>
            </w:tcBorders>
          </w:tcPr>
          <w:p>
            <w:r/>
            <w:r>
              <w:rPr>
                <w:sz w:val="19"/>
              </w:rPr>
              <w:t>Draft – not for distribution.</w:t>
            </w:r>
          </w:p>
        </w:tc>
      </w:tr>
    </w:tbl>
    <w:p/>
    <w:sectPr w:rsidR="00FC693F" w:rsidRPr="0006063C" w:rsidSect="00034616">
      <w:pgSz w:w="11906" w:h="16838"/>
      <w:pgMar w:top="130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2230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1FA2A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Translation glossary</dc:title>
  <dc:subject>Draft by Laura Wolf</dc:subject>
  <dc:creator>Laura Wolf</dc:creator>
  <cp:keywords/>
  <dc:description>generated by python-docx</dc:description>
  <cp:lastModifiedBy>Laura Wolf</cp:lastModifiedBy>
  <cp:revision>1</cp:revision>
  <dcterms:created xsi:type="dcterms:W3CDTF">2026-08-17T10:00:00Z</dcterms:created>
  <dcterms:modified xsi:type="dcterms:W3CDTF">2026-08-17T10:00:00Z</dcterms:modified>
  <cp:category/>
</cp:coreProperties>
</file>