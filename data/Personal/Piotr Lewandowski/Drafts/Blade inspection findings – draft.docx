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blade inspection findings</w:t>
      </w:r>
      <w:r>
        <w:t xml:space="preserve"> and proposes next steps. It is a working draft for discussion with Sophie Morrison, Kirsty Henderson, Thomas Murray.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Sophie Morrison</w:t>
      </w:r>
    </w:p>
    <w:p>
      <w:pPr>
        <w:pStyle w:val="ListBullet"/>
      </w:pPr>
      <w:r>
        <w:t>Review comments from Kirsty Henderson</w:t>
      </w:r>
    </w:p>
    <w:p>
      <w:pPr>
        <w:pStyle w:val="ListBullet"/>
      </w:pPr>
      <w:r>
        <w:t>Review comments from Thomas Murray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inspection findings</dc:title>
  <dc:subject>Draft by Piotr Lewandowski</dc:subject>
  <dc:creator>Piotr Lewandowski</dc:creator>
  <cp:keywords/>
  <dc:description>generated by python-docx</dc:description>
  <cp:lastModifiedBy>Piotr Lewandowski</cp:lastModifiedBy>
  <cp:revision>1</cp:revision>
  <dcterms:created xsi:type="dcterms:W3CDTF">2026-09-30T10:00:00Z</dcterms:created>
  <dcterms:modified xsi:type="dcterms:W3CDTF">2026-09-30T10:00:00Z</dcterms:modified>
  <cp:category/>
</cp:coreProperties>
</file>