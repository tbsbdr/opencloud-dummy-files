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lta monthly review</w:t>
      </w:r>
      <w:r>
        <w:t xml:space="preserve"> and proposes next steps. It is a working draft for discussion with Erik Lindberg, Johan Lindberg, Gustav Eriksson.</w:t>
      </w:r>
    </w:p>
    <w:p>
      <w:pPr>
        <w:pStyle w:val="Heading1"/>
      </w:pPr>
      <w:r>
        <w:t>Current status</w:t>
      </w:r>
    </w:p>
    <w:p>
      <w:r>
        <w:t>Most inputs have been received; two items are still open and are tracked in the action list.</w:t>
      </w:r>
    </w:p>
    <w:p>
      <w:pPr>
        <w:pStyle w:val="Heading1"/>
      </w:pPr>
      <w:r>
        <w:t>Next steps</w:t>
      </w:r>
    </w:p>
    <w:p>
      <w:pPr>
        <w:pStyle w:val="ListBullet"/>
      </w:pPr>
      <w:r>
        <w:t>Book follow-up meeting with Erik Lindberg</w:t>
      </w:r>
    </w:p>
    <w:p>
      <w:pPr>
        <w:pStyle w:val="ListBullet"/>
      </w:pPr>
      <w:r>
        <w:t>Review comments from Johan Lindberg</w:t>
      </w:r>
    </w:p>
    <w:p>
      <w:pPr>
        <w:pStyle w:val="ListBullet"/>
      </w:pPr>
      <w:r>
        <w:t>Send updated figures to Gustav Eriksson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LTA monthly review</dc:title>
  <dc:subject>Draft by Sara Andersson</dc:subject>
  <dc:creator>Sara Andersson</dc:creator>
  <cp:keywords/>
  <dc:description>generated by python-docx</dc:description>
  <cp:lastModifiedBy>Sara Andersson</cp:lastModifiedBy>
  <cp:revision>1</cp:revision>
  <dcterms:created xsi:type="dcterms:W3CDTF">2026-10-03T10:00:00Z</dcterms:created>
  <dcterms:modified xsi:type="dcterms:W3CDTF">2026-10-03T10:00:00Z</dcterms:modified>
  <cp:category/>
</cp:coreProperties>
</file>