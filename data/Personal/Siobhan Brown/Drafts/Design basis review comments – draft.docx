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Design basis review comments</w:t>
      </w:r>
    </w:p>
    <w:p>
      <w:r>
        <w:rPr>
          <w:color w:val="1FA2A6"/>
          <w:sz w:val="25"/>
        </w:rPr>
        <w:t>Draft by Siobhan Brown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Siobhan Brown  ·  13 April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design basis review comments</w:t>
      </w:r>
      <w:r>
        <w:t xml:space="preserve"> and proposes next steps. It is a working draft for discussion with Anders Larsen, Julia Schmitt, Ole Strand.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Anders Larsen</w:t>
      </w:r>
    </w:p>
    <w:p>
      <w:pPr>
        <w:pStyle w:val="ListBullet"/>
      </w:pPr>
      <w:r>
        <w:t>Ask for input from Julia Schmitt</w:t>
      </w:r>
    </w:p>
    <w:p>
      <w:pPr>
        <w:pStyle w:val="ListBullet"/>
      </w:pPr>
      <w:r>
        <w:t>Confirm dates with Ole Strand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Design basis review comments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basis review comments</dc:title>
  <dc:subject>Draft by Siobhan Brown</dc:subject>
  <dc:creator>Siobhan Brown</dc:creator>
  <cp:keywords/>
  <dc:description>generated by python-docx</dc:description>
  <cp:lastModifiedBy>Siobhan Brown</cp:lastModifiedBy>
  <cp:revision>1</cp:revision>
  <dcterms:created xsi:type="dcterms:W3CDTF">2026-04-13T10:00:00Z</dcterms:created>
  <dcterms:modified xsi:type="dcterms:W3CDTF">2026-04-13T10:00:00Z</dcterms:modified>
  <cp:category/>
</cp:coreProperties>
</file>