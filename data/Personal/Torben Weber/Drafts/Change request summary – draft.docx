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change request summary</w:t>
      </w:r>
      <w:r>
        <w:t xml:space="preserve"> and proposes next steps. It is a working draft for discussion with Maren Wagner, Anna Braun, Franziska Schröder.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Maren Wagner</w:t>
      </w:r>
    </w:p>
    <w:p>
      <w:pPr>
        <w:pStyle w:val="ListBullet"/>
      </w:pPr>
      <w:r>
        <w:t>Confirm dates with Anna Braun</w:t>
      </w:r>
    </w:p>
    <w:p>
      <w:pPr>
        <w:pStyle w:val="ListBullet"/>
      </w:pPr>
      <w:r>
        <w:t>Review comments from Franziska Schröder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summary</dc:title>
  <dc:subject>Draft by Torben Weber</dc:subject>
  <dc:creator>Torben Weber</dc:creator>
  <cp:keywords/>
  <dc:description>generated by python-docx</dc:description>
  <cp:lastModifiedBy>Torben Weber</cp:lastModifiedBy>
  <cp:revision>1</cp:revision>
  <dcterms:created xsi:type="dcterms:W3CDTF">2026-06-25T10:00:00Z</dcterms:created>
  <dcterms:modified xsi:type="dcterms:W3CDTF">2026-06-25T10:00:00Z</dcterms:modified>
  <cp:category/>
</cp:coreProperties>
</file>