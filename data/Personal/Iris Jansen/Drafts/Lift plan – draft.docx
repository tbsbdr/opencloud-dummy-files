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lift plan</w:t>
      </w:r>
      <w:r>
        <w:t xml:space="preserve"> and proposes next steps. It is a working draft for discussion with Pieter van den Berg, Amelia Davies, Leila Singh.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Pieter van den Berg</w:t>
      </w:r>
    </w:p>
    <w:p>
      <w:pPr>
        <w:pStyle w:val="ListBullet"/>
      </w:pPr>
      <w:r>
        <w:t>Prepare slides for Amelia Davies</w:t>
      </w:r>
    </w:p>
    <w:p>
      <w:pPr>
        <w:pStyle w:val="ListBullet"/>
      </w:pPr>
      <w:r>
        <w:t>Share draft with Leila Singh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Lift plan</dc:title>
  <dc:subject>Draft by Iris Jansen</dc:subject>
  <dc:creator>Iris Jansen</dc:creator>
  <cp:keywords/>
  <dc:description>generated by python-docx</dc:description>
  <cp:lastModifiedBy>Iris Jansen</cp:lastModifiedBy>
  <cp:revision>1</cp:revision>
  <dcterms:created xsi:type="dcterms:W3CDTF">2026-08-15T10:00:00Z</dcterms:created>
  <dcterms:modified xsi:type="dcterms:W3CDTF">2026-08-15T10:00:00Z</dcterms:modified>
  <cp:category/>
</cp:coreProperties>
</file>