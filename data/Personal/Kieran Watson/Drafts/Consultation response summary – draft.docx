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Purpose</w:t>
      </w:r>
    </w:p>
    <w:p>
      <w:r>
        <w:t xml:space="preserve">This note summarises the current status of </w:t>
      </w:r>
      <w:r>
        <w:rPr>
          <w:b/>
        </w:rPr>
        <w:t>consultation response summary</w:t>
      </w:r>
      <w:r>
        <w:t xml:space="preserve"> and proposes next steps. It is a working draft for discussion with Hamish Ferguson, Catriona Thomson, Sophie Gray.</w:t>
      </w:r>
    </w:p>
    <w:p>
      <w:pPr>
        <w:pStyle w:val="Heading1"/>
      </w:pPr>
      <w:r>
        <w:t>Current status</w:t>
      </w:r>
    </w:p>
    <w:p>
      <w:r>
        <w:t>The schedule is tight but achievable if the remaining approvals arrive by the end of the month.</w:t>
      </w:r>
    </w:p>
    <w:p>
      <w:pPr>
        <w:pStyle w:val="Heading1"/>
      </w:pPr>
      <w:r>
        <w:t>Next steps</w:t>
      </w:r>
    </w:p>
    <w:p>
      <w:pPr>
        <w:pStyle w:val="ListBullet"/>
      </w:pPr>
      <w:r>
        <w:t>Check open points with Hamish Ferguson</w:t>
      </w:r>
    </w:p>
    <w:p>
      <w:pPr>
        <w:pStyle w:val="ListBullet"/>
      </w:pPr>
      <w:r>
        <w:t>Check open points with Catriona Thomson</w:t>
      </w:r>
    </w:p>
    <w:p>
      <w:pPr>
        <w:pStyle w:val="ListBullet"/>
      </w:pPr>
      <w:r>
        <w:t>Ask for input from Sophie Gray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EF3F6"/>
            <w:tcBorders>
              <w:left w:val="single" w:sz="36" w:color="E4572E"/>
            </w:tcBorders>
          </w:tcPr>
          <w:p>
            <w:r/>
            <w:r>
              <w:rPr>
                <w:sz w:val="19"/>
              </w:rPr>
              <w:t>Draft – not for distribution.</w:t>
            </w:r>
          </w:p>
        </w:tc>
      </w:tr>
    </w:tbl>
    <w:p/>
    <w:sectPr w:rsidR="00FC693F" w:rsidRPr="0006063C" w:rsidSect="00034616"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Consultation response summary</dc:title>
  <dc:subject>Draft by Kieran Watson</dc:subject>
  <dc:creator>Kieran Watson</dc:creator>
  <cp:keywords/>
  <dc:description>generated by python-docx</dc:description>
  <cp:lastModifiedBy>Kieran Watson</cp:lastModifiedBy>
  <cp:revision>1</cp:revision>
  <dcterms:created xsi:type="dcterms:W3CDTF">2026-07-17T10:00:00Z</dcterms:created>
  <dcterms:modified xsi:type="dcterms:W3CDTF">2026-07-17T10:00:00Z</dcterms:modified>
  <cp:category/>
</cp:coreProperties>
</file>