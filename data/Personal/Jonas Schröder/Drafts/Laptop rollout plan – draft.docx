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Laptop rollout plan</w:t>
      </w:r>
    </w:p>
    <w:p>
      <w:r>
        <w:rPr>
          <w:color w:val="1FA2A6"/>
          <w:sz w:val="25"/>
        </w:rPr>
        <w:t>Draft by Jonas Schröder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Jonas Schröder  ·  05 July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laptop rollout plan</w:t>
      </w:r>
      <w:r>
        <w:t xml:space="preserve"> and proposes next steps. It is a working draft for discussion with Ingrid Popescu, Hiroshi Novak, Tomasz Nowak.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Book follow-up meeting with Ingrid Popescu</w:t>
      </w:r>
    </w:p>
    <w:p>
      <w:pPr>
        <w:pStyle w:val="ListBullet"/>
      </w:pPr>
      <w:r>
        <w:t>Send updated figures to Hiroshi Novak</w:t>
      </w:r>
    </w:p>
    <w:p>
      <w:pPr>
        <w:pStyle w:val="ListBullet"/>
      </w:pPr>
      <w:r>
        <w:t>Check open points with Tomasz Nowak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Laptop rollout plan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Laptop rollout plan</dc:title>
  <dc:subject>Draft by Jonas Schröder</dc:subject>
  <dc:creator>Jonas Schröder</dc:creator>
  <cp:keywords/>
  <dc:description>generated by python-docx</dc:description>
  <cp:lastModifiedBy>Jonas Schröder</cp:lastModifiedBy>
  <cp:revision>1</cp:revision>
  <dcterms:created xsi:type="dcterms:W3CDTF">2026-07-05T10:00:00Z</dcterms:created>
  <dcterms:modified xsi:type="dcterms:W3CDTF">2026-07-05T10:00:00Z</dcterms:modified>
  <cp:category/>
</cp:coreProperties>
</file>