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monopile fabrication status</w:t>
      </w:r>
      <w:r>
        <w:t xml:space="preserve"> and proposes next steps. It is a working draft for discussion with Tim Klein, Florian Jensen, Jan Bauer.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Tim Klein</w:t>
      </w:r>
    </w:p>
    <w:p>
      <w:pPr>
        <w:pStyle w:val="ListBullet"/>
      </w:pPr>
      <w:r>
        <w:t>Review comments from Florian Jensen</w:t>
      </w:r>
    </w:p>
    <w:p>
      <w:pPr>
        <w:pStyle w:val="ListBullet"/>
      </w:pPr>
      <w:r>
        <w:t>Book follow-up meeting with Jan Bauer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Monopile fabrication status</dc:title>
  <dc:subject>Draft by Antje Peters</dc:subject>
  <dc:creator>Antje Peters</dc:creator>
  <cp:keywords/>
  <dc:description>generated by python-docx</dc:description>
  <cp:lastModifiedBy>Antje Peters</cp:lastModifiedBy>
  <cp:revision>1</cp:revision>
  <dcterms:created xsi:type="dcterms:W3CDTF">2026-09-26T10:00:00Z</dcterms:created>
  <dcterms:modified xsi:type="dcterms:W3CDTF">2026-09-26T10:00:00Z</dcterms:modified>
  <cp:category/>
</cp:coreProperties>
</file>