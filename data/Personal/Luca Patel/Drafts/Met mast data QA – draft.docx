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Met mast data QA</w:t>
      </w:r>
    </w:p>
    <w:p>
      <w:r>
        <w:rPr>
          <w:color w:val="1FA2A6"/>
          <w:sz w:val="25"/>
        </w:rPr>
        <w:t>Draft by Luca Patel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Luca Patel  ·  19 March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met mast data qa</w:t>
      </w:r>
      <w:r>
        <w:t xml:space="preserve"> and proposes next steps. It is a working draft for discussion with Andreas Schmidt, David Thomson, Priya Nguyen.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Andreas Schmidt</w:t>
      </w:r>
    </w:p>
    <w:p>
      <w:pPr>
        <w:pStyle w:val="ListBullet"/>
      </w:pPr>
      <w:r>
        <w:t>Review comments from David Thomson</w:t>
      </w:r>
    </w:p>
    <w:p>
      <w:pPr>
        <w:pStyle w:val="ListBullet"/>
      </w:pPr>
      <w:r>
        <w:t>Confirm dates with Priya Nguyen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Met mast data QA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mast data QA</dc:title>
  <dc:subject>Draft by Luca Patel</dc:subject>
  <dc:creator>Luca Patel</dc:creator>
  <cp:keywords/>
  <dc:description>generated by python-docx</dc:description>
  <cp:lastModifiedBy>Luca Patel</cp:lastModifiedBy>
  <cp:revision>1</cp:revision>
  <dcterms:created xsi:type="dcterms:W3CDTF">2026-03-19T10:00:00Z</dcterms:created>
  <dcterms:modified xsi:type="dcterms:W3CDTF">2026-03-19T10:00:00Z</dcterms:modified>
  <cp:category/>
</cp:coreProperties>
</file>