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Onboarding plan new technicians</w:t>
      </w:r>
    </w:p>
    <w:p>
      <w:r>
        <w:rPr>
          <w:color w:val="1FA2A6"/>
          <w:sz w:val="25"/>
        </w:rPr>
        <w:t>Draft by Sophie Paterson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Sophie Paterson  ·  11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onboarding plan new technicians</w:t>
      </w:r>
      <w:r>
        <w:t xml:space="preserve"> and proposes next steps. It is a working draft for discussion with Andrew Fraser, Matthias Neumann, Julia Hoffmann.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Andrew Fraser</w:t>
      </w:r>
    </w:p>
    <w:p>
      <w:pPr>
        <w:pStyle w:val="ListBullet"/>
      </w:pPr>
      <w:r>
        <w:t>Ask for input from Matthias Neumann</w:t>
      </w:r>
    </w:p>
    <w:p>
      <w:pPr>
        <w:pStyle w:val="ListBullet"/>
      </w:pPr>
      <w:r>
        <w:t>Confirm dates with Julia Hoffmann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Onboarding plan new technicians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plan new technicians</dc:title>
  <dc:subject>Draft by Sophie Paterson</dc:subject>
  <dc:creator>Sophie Paterson</dc:creator>
  <cp:keywords/>
  <dc:description>generated by python-docx</dc:description>
  <cp:lastModifiedBy>Sophie Paterson</cp:lastModifiedBy>
  <cp:revision>1</cp:revision>
  <dcterms:created xsi:type="dcterms:W3CDTF">2026-07-11T10:00:00Z</dcterms:created>
  <dcterms:modified xsi:type="dcterms:W3CDTF">2026-07-11T10:00:00Z</dcterms:modified>
  <cp:category/>
</cp:coreProperties>
</file>