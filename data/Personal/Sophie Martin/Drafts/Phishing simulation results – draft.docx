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Phishing simulation results</w:t>
      </w:r>
    </w:p>
    <w:p>
      <w:r>
        <w:rPr>
          <w:color w:val="1FA2A6"/>
          <w:sz w:val="25"/>
        </w:rPr>
        <w:t>Draft by Sophie Martin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Sophie Martin  ·  04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phishing simulation results</w:t>
      </w:r>
      <w:r>
        <w:t xml:space="preserve"> and proposes next steps. It is a working draft for discussion with Ingrid Popescu, Liam Clark, Christian Hansen.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Ingrid Popescu</w:t>
      </w:r>
    </w:p>
    <w:p>
      <w:pPr>
        <w:pStyle w:val="ListBullet"/>
      </w:pPr>
      <w:r>
        <w:t>Book follow-up meeting with Liam Clark</w:t>
      </w:r>
    </w:p>
    <w:p>
      <w:pPr>
        <w:pStyle w:val="ListBullet"/>
      </w:pPr>
      <w:r>
        <w:t>Prepare slides for Christian Hansen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Phishing simulation results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 simulation results</dc:title>
  <dc:subject>Draft by Sophie Martin</dc:subject>
  <dc:creator>Sophie Martin</dc:creator>
  <cp:keywords/>
  <dc:description>generated by python-docx</dc:description>
  <cp:lastModifiedBy>Sophie Martin</cp:lastModifiedBy>
  <cp:revision>1</cp:revision>
  <dcterms:created xsi:type="dcterms:W3CDTF">2026-07-04T10:00:00Z</dcterms:created>
  <dcterms:modified xsi:type="dcterms:W3CDTF">2026-07-04T10:00:00Z</dcterms:modified>
  <cp:category/>
</cp:coreProperties>
</file>