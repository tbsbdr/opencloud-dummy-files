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Toolbox talk – dropped objects</w:t>
      </w:r>
    </w:p>
    <w:p>
      <w:r>
        <w:rPr>
          <w:color w:val="1FA2A6"/>
          <w:sz w:val="25"/>
        </w:rPr>
        <w:t>Draft by Euan Kerr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Euan Kerr  ·  26 August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toolbox talk – dropped objects</w:t>
      </w:r>
      <w:r>
        <w:t xml:space="preserve"> and proposes next steps. It is a working draft for discussion with Emre Rahman, Morten Pedersen, Callum Evans.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Emre Rahman</w:t>
      </w:r>
    </w:p>
    <w:p>
      <w:pPr>
        <w:pStyle w:val="ListBullet"/>
      </w:pPr>
      <w:r>
        <w:t>Review comments from Morten Pedersen</w:t>
      </w:r>
    </w:p>
    <w:p>
      <w:pPr>
        <w:pStyle w:val="ListBullet"/>
      </w:pPr>
      <w:r>
        <w:t>Prepare slides for Callum Evans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Toolbox talk – dropped objects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Toolbox talk – dropped objects</dc:title>
  <dc:subject>Draft by Euan Kerr</dc:subject>
  <dc:creator>Euan Kerr</dc:creator>
  <cp:keywords/>
  <dc:description>generated by python-docx</dc:description>
  <cp:lastModifiedBy>Euan Kerr</cp:lastModifiedBy>
  <cp:revision>1</cp:revision>
  <dcterms:created xsi:type="dcterms:W3CDTF">2026-08-26T10:00:00Z</dcterms:created>
  <dcterms:modified xsi:type="dcterms:W3CDTF">2026-08-26T10:00:00Z</dcterms:modified>
  <cp:category/>
</cp:coreProperties>
</file>