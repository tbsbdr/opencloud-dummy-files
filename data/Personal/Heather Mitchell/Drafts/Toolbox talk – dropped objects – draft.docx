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Toolbox talk – dropped objects</w:t>
      </w:r>
    </w:p>
    <w:p>
      <w:r>
        <w:rPr>
          <w:color w:val="1FA2A6"/>
          <w:sz w:val="25"/>
        </w:rPr>
        <w:t>Draft by Heather Mitchell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Heather Mitchell  ·  16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toolbox talk – dropped objects</w:t>
      </w:r>
      <w:r>
        <w:t xml:space="preserve"> and proposes next steps. It is a working draft for discussion with Clara Neumann, Lauren Macdonald, Heather Evans.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Clara Neumann</w:t>
      </w:r>
    </w:p>
    <w:p>
      <w:pPr>
        <w:pStyle w:val="ListBullet"/>
      </w:pPr>
      <w:r>
        <w:t>Send updated figures to Lauren Macdonald</w:t>
      </w:r>
    </w:p>
    <w:p>
      <w:pPr>
        <w:pStyle w:val="ListBullet"/>
      </w:pPr>
      <w:r>
        <w:t>Send updated figures to Heather Evans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Toolbox talk – dropped objects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Toolbox talk – dropped objects</dc:title>
  <dc:subject>Draft by Heather Mitchell</dc:subject>
  <dc:creator>Heather Mitchell</dc:creator>
  <cp:keywords/>
  <dc:description>generated by python-docx</dc:description>
  <cp:lastModifiedBy>Heather Mitchell</cp:lastModifiedBy>
  <cp:revision>1</cp:revision>
  <dcterms:created xsi:type="dcterms:W3CDTF">2026-08-16T10:00:00Z</dcterms:created>
  <dcterms:modified xsi:type="dcterms:W3CDTF">2026-08-16T10:00:00Z</dcterms:modified>
  <cp:category/>
</cp:coreProperties>
</file>