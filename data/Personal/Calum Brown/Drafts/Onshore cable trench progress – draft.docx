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Purpose</w:t>
      </w:r>
    </w:p>
    <w:p>
      <w:r>
        <w:t xml:space="preserve">This note summarises the current status of </w:t>
      </w:r>
      <w:r>
        <w:rPr>
          <w:b/>
        </w:rPr>
        <w:t>onshore cable trench progress</w:t>
      </w:r>
      <w:r>
        <w:t xml:space="preserve"> and proposes next steps. It is a working draft for discussion with David McLean, Kirsty Wilson, David Taylor.</w:t>
      </w:r>
    </w:p>
    <w:p>
      <w:pPr>
        <w:pStyle w:val="Heading1"/>
      </w:pPr>
      <w:r>
        <w:t>Current status</w:t>
      </w:r>
    </w:p>
    <w:p>
      <w:r>
        <w:t>Most inputs have been received; two items are still open and are tracked in the action list.</w:t>
      </w:r>
    </w:p>
    <w:p>
      <w:pPr>
        <w:pStyle w:val="Heading1"/>
      </w:pPr>
      <w:r>
        <w:t>Next steps</w:t>
      </w:r>
    </w:p>
    <w:p>
      <w:pPr>
        <w:pStyle w:val="ListBullet"/>
      </w:pPr>
      <w:r>
        <w:t>Review comments from David McLean</w:t>
      </w:r>
    </w:p>
    <w:p>
      <w:pPr>
        <w:pStyle w:val="ListBullet"/>
      </w:pPr>
      <w:r>
        <w:t>Confirm dates with Kirsty Wilson</w:t>
      </w:r>
    </w:p>
    <w:p>
      <w:pPr>
        <w:pStyle w:val="ListBullet"/>
      </w:pPr>
      <w:r>
        <w:t>Book follow-up meeting with David Taylor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12"/>
      </w:tblGrid>
      <w:tr>
        <w:tc>
          <w:tcPr>
            <w:tcW w:type="dxa" w:w="9412"/>
            <w:shd w:val="clear" w:color="auto" w:fill="EEF3F6"/>
            <w:tcBorders>
              <w:left w:val="single" w:sz="36" w:color="E4572E"/>
            </w:tcBorders>
          </w:tcPr>
          <w:p>
            <w:r/>
            <w:r>
              <w:rPr>
                <w:sz w:val="19"/>
              </w:rPr>
              <w:t>Draft – not for distribution.</w:t>
            </w:r>
          </w:p>
        </w:tc>
      </w:tr>
    </w:tbl>
    <w:p/>
    <w:sectPr w:rsidR="00FC693F" w:rsidRPr="0006063C" w:rsidSect="00034616"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Onshore cable trench progress</dc:title>
  <dc:subject>Draft by Calum Brown</dc:subject>
  <dc:creator>Calum Brown</dc:creator>
  <cp:keywords/>
  <dc:description>generated by python-docx</dc:description>
  <cp:lastModifiedBy>Calum Brown</cp:lastModifiedBy>
  <cp:revision>1</cp:revision>
  <dcterms:created xsi:type="dcterms:W3CDTF">2026-10-02T10:00:00Z</dcterms:created>
  <dcterms:modified xsi:type="dcterms:W3CDTF">2026-10-02T10:00:00Z</dcterms:modified>
  <cp:category/>
</cp:coreProperties>
</file>