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Weekly progress report inputs</w:t>
      </w:r>
    </w:p>
    <w:p>
      <w:r>
        <w:rPr>
          <w:color w:val="1FA2A6"/>
          <w:sz w:val="25"/>
        </w:rPr>
        <w:t>Draft by Hilde Haugen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Hilde Haugen  ·  26 August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weekly progress report inputs</w:t>
      </w:r>
      <w:r>
        <w:t xml:space="preserve"> and proposes next steps. It is a working draft for discussion with Emma Mitchell, Kenji Rahman, Jonas Dahl.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Share draft with Emma Mitchell</w:t>
      </w:r>
    </w:p>
    <w:p>
      <w:pPr>
        <w:pStyle w:val="ListBullet"/>
      </w:pPr>
      <w:r>
        <w:t>Ask for input from Kenji Rahman</w:t>
      </w:r>
    </w:p>
    <w:p>
      <w:pPr>
        <w:pStyle w:val="ListBullet"/>
      </w:pPr>
      <w:r>
        <w:t>Confirm dates with Jonas Dahl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Weekly progress report inputs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progress report inputs</dc:title>
  <dc:subject>Draft by Hilde Haugen</dc:subject>
  <dc:creator>Hilde Haugen</dc:creator>
  <cp:keywords/>
  <dc:description>generated by python-docx</dc:description>
  <cp:lastModifiedBy>Hilde Haugen</cp:lastModifiedBy>
  <cp:revision>1</cp:revision>
  <dcterms:created xsi:type="dcterms:W3CDTF">2026-08-26T10:00:00Z</dcterms:created>
  <dcterms:modified xsi:type="dcterms:W3CDTF">2026-08-26T10:00:00Z</dcterms:modified>
  <cp:category/>
</cp:coreProperties>
</file>